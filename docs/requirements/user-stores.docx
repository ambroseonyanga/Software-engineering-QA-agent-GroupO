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B28B74" w14:textId="2D7C3322" w:rsidR="00A76F96" w:rsidRPr="007013E5" w:rsidRDefault="006C0A0D" w:rsidP="00856937">
      <w:pPr>
        <w:pStyle w:val="Heading1"/>
        <w:jc w:val="center"/>
        <w:rPr>
          <w:color w:val="000000" w:themeColor="text1"/>
        </w:rPr>
      </w:pPr>
      <w:r w:rsidRPr="006652F3">
        <w:rPr>
          <w:color w:val="000000" w:themeColor="text1"/>
        </w:rPr>
        <w:t>Software Engineering QA Agent</w:t>
      </w:r>
      <w:r w:rsidRPr="006652F3">
        <w:rPr>
          <w:color w:val="000000" w:themeColor="text1"/>
        </w:rPr>
        <w:br/>
        <w:t>User Stories</w:t>
      </w:r>
    </w:p>
    <w:p w14:paraId="03984658" w14:textId="77777777" w:rsidR="00ED7987" w:rsidRPr="00853B27" w:rsidRDefault="006C0A0D" w:rsidP="00493DB3">
      <w:pPr>
        <w:pStyle w:val="Heading2"/>
        <w:rPr>
          <w:color w:val="000000" w:themeColor="text1"/>
        </w:rPr>
      </w:pPr>
      <w:r w:rsidRPr="00853B27">
        <w:rPr>
          <w:color w:val="000000" w:themeColor="text1"/>
        </w:rPr>
        <w:t>US-01: Provide project requirements</w:t>
      </w:r>
    </w:p>
    <w:p w14:paraId="03CF40E4" w14:textId="77777777" w:rsidR="00ED7987" w:rsidRPr="00CD53FB" w:rsidRDefault="006C0A0D">
      <w:pPr>
        <w:spacing w:after="80"/>
        <w:ind w:left="216"/>
        <w:rPr>
          <w:rFonts w:asciiTheme="minorHAnsi" w:hAnsiTheme="minorHAnsi"/>
        </w:rPr>
      </w:pPr>
      <w:r w:rsidRPr="00CD53FB">
        <w:rPr>
          <w:rFonts w:asciiTheme="minorHAnsi" w:hAnsiTheme="minorHAnsi"/>
        </w:rPr>
        <w:t>As a software developer, I want to provide the project requirements and related documentation to the QA agent so that it understands what the software is expected to do.</w:t>
      </w:r>
    </w:p>
    <w:p w14:paraId="40F910AB" w14:textId="77777777" w:rsidR="00ED7987" w:rsidRPr="009F65A9" w:rsidRDefault="006C0A0D">
      <w:pPr>
        <w:spacing w:after="20"/>
        <w:rPr>
          <w:rFonts w:asciiTheme="minorHAnsi" w:hAnsiTheme="minorHAnsi"/>
          <w:b/>
          <w:bCs/>
        </w:rPr>
      </w:pPr>
      <w:r w:rsidRPr="009F65A9">
        <w:rPr>
          <w:rFonts w:asciiTheme="minorHAnsi" w:hAnsiTheme="minorHAnsi"/>
          <w:b/>
          <w:bCs/>
        </w:rPr>
        <w:t>Acceptance Criteria</w:t>
      </w:r>
    </w:p>
    <w:p w14:paraId="2E013F8C" w14:textId="77777777" w:rsidR="00ED7987" w:rsidRPr="00CD53FB" w:rsidRDefault="006C0A0D" w:rsidP="009F44B4">
      <w:pPr>
        <w:pStyle w:val="ListBullet"/>
        <w:numPr>
          <w:ilvl w:val="0"/>
          <w:numId w:val="14"/>
        </w:numPr>
        <w:spacing w:after="20"/>
        <w:rPr>
          <w:rFonts w:asciiTheme="minorHAnsi" w:hAnsiTheme="minorHAnsi"/>
        </w:rPr>
      </w:pPr>
      <w:r w:rsidRPr="00CD53FB">
        <w:rPr>
          <w:rFonts w:asciiTheme="minorHAnsi" w:hAnsiTheme="minorHAnsi"/>
        </w:rPr>
        <w:t>The developer can provide the project requirements or documentation as input.</w:t>
      </w:r>
    </w:p>
    <w:p w14:paraId="00EFA605" w14:textId="77777777" w:rsidR="00ED7987" w:rsidRPr="00CD53FB" w:rsidRDefault="006C0A0D" w:rsidP="009F44B4">
      <w:pPr>
        <w:pStyle w:val="ListBullet"/>
        <w:numPr>
          <w:ilvl w:val="0"/>
          <w:numId w:val="14"/>
        </w:numPr>
        <w:spacing w:after="20"/>
        <w:rPr>
          <w:rFonts w:asciiTheme="minorHAnsi" w:hAnsiTheme="minorHAnsi"/>
        </w:rPr>
      </w:pPr>
      <w:r w:rsidRPr="00CD53FB">
        <w:rPr>
          <w:rFonts w:asciiTheme="minorHAnsi" w:hAnsiTheme="minorHAnsi"/>
        </w:rPr>
        <w:t>The agent can read and use the provided information.</w:t>
      </w:r>
    </w:p>
    <w:p w14:paraId="04C0BE39" w14:textId="77777777" w:rsidR="00ED7987" w:rsidRPr="00CD53FB" w:rsidRDefault="006C0A0D" w:rsidP="009F44B4">
      <w:pPr>
        <w:pStyle w:val="ListBullet"/>
        <w:numPr>
          <w:ilvl w:val="0"/>
          <w:numId w:val="14"/>
        </w:numPr>
        <w:spacing w:after="20"/>
        <w:rPr>
          <w:rFonts w:asciiTheme="minorHAnsi" w:hAnsiTheme="minorHAnsi"/>
        </w:rPr>
      </w:pPr>
      <w:r w:rsidRPr="00CD53FB">
        <w:rPr>
          <w:rFonts w:asciiTheme="minorHAnsi" w:hAnsiTheme="minorHAnsi"/>
        </w:rPr>
        <w:t>The agent indicates when the requirements have been successfully received and understood.</w:t>
      </w:r>
    </w:p>
    <w:p w14:paraId="714E5138" w14:textId="2D2FF8DC" w:rsidR="00ED7987" w:rsidRPr="00BF12F4" w:rsidRDefault="006C0A0D" w:rsidP="00736106">
      <w:pPr>
        <w:pStyle w:val="Heading2"/>
        <w:rPr>
          <w:color w:val="000000" w:themeColor="text1"/>
        </w:rPr>
      </w:pPr>
      <w:r w:rsidRPr="00BF12F4">
        <w:rPr>
          <w:color w:val="000000" w:themeColor="text1"/>
        </w:rPr>
        <w:t xml:space="preserve">US-02: </w:t>
      </w:r>
      <w:r w:rsidR="001C366A" w:rsidRPr="00BF12F4">
        <w:rPr>
          <w:color w:val="000000" w:themeColor="text1"/>
        </w:rPr>
        <w:t>Analyze</w:t>
      </w:r>
      <w:r w:rsidRPr="00BF12F4">
        <w:rPr>
          <w:color w:val="000000" w:themeColor="text1"/>
        </w:rPr>
        <w:t xml:space="preserve"> requirements</w:t>
      </w:r>
    </w:p>
    <w:p w14:paraId="648EC5BE" w14:textId="343D9386" w:rsidR="00ED7987" w:rsidRPr="00CD53FB" w:rsidRDefault="006C0A0D">
      <w:pPr>
        <w:spacing w:after="80"/>
        <w:ind w:left="216"/>
        <w:rPr>
          <w:rFonts w:asciiTheme="minorHAnsi" w:hAnsiTheme="minorHAnsi"/>
        </w:rPr>
      </w:pPr>
      <w:r w:rsidRPr="00CD53FB">
        <w:rPr>
          <w:rFonts w:asciiTheme="minorHAnsi" w:hAnsiTheme="minorHAnsi"/>
        </w:rPr>
        <w:t xml:space="preserve">As a software developer, I want the QA agent to identify important requirements and expected </w:t>
      </w:r>
      <w:r w:rsidR="001C366A" w:rsidRPr="00CD53FB">
        <w:rPr>
          <w:rFonts w:asciiTheme="minorHAnsi" w:hAnsiTheme="minorHAnsi"/>
        </w:rPr>
        <w:t>behaviors</w:t>
      </w:r>
      <w:r w:rsidRPr="00CD53FB">
        <w:rPr>
          <w:rFonts w:asciiTheme="minorHAnsi" w:hAnsiTheme="minorHAnsi"/>
        </w:rPr>
        <w:t xml:space="preserve"> so that I know which parts of the system need to be tested.</w:t>
      </w:r>
    </w:p>
    <w:p w14:paraId="5444FDF0" w14:textId="77777777" w:rsidR="00ED7987" w:rsidRPr="009F65A9" w:rsidRDefault="006C0A0D">
      <w:pPr>
        <w:spacing w:after="20"/>
        <w:rPr>
          <w:rFonts w:asciiTheme="minorHAnsi" w:hAnsiTheme="minorHAnsi"/>
          <w:b/>
          <w:bCs/>
        </w:rPr>
      </w:pPr>
      <w:r w:rsidRPr="009F65A9">
        <w:rPr>
          <w:rFonts w:asciiTheme="minorHAnsi" w:hAnsiTheme="minorHAnsi"/>
          <w:b/>
          <w:bCs/>
        </w:rPr>
        <w:t>Acceptance Criteria</w:t>
      </w:r>
    </w:p>
    <w:p w14:paraId="75CEB9F3" w14:textId="77777777" w:rsidR="00ED7987" w:rsidRPr="00CD53FB" w:rsidRDefault="006C0A0D" w:rsidP="009F44B4">
      <w:pPr>
        <w:pStyle w:val="ListBullet"/>
        <w:numPr>
          <w:ilvl w:val="0"/>
          <w:numId w:val="15"/>
        </w:numPr>
        <w:spacing w:after="20"/>
        <w:rPr>
          <w:rFonts w:asciiTheme="minorHAnsi" w:hAnsiTheme="minorHAnsi"/>
        </w:rPr>
      </w:pPr>
      <w:r w:rsidRPr="00CD53FB">
        <w:rPr>
          <w:rFonts w:asciiTheme="minorHAnsi" w:hAnsiTheme="minorHAnsi"/>
        </w:rPr>
        <w:t>The agent identifies testable requirements from the provided documentation.</w:t>
      </w:r>
    </w:p>
    <w:p w14:paraId="16C09059" w14:textId="3929786F" w:rsidR="00ED7987" w:rsidRPr="00CD53FB" w:rsidRDefault="006C0A0D" w:rsidP="009F44B4">
      <w:pPr>
        <w:pStyle w:val="ListBullet"/>
        <w:numPr>
          <w:ilvl w:val="0"/>
          <w:numId w:val="15"/>
        </w:numPr>
        <w:spacing w:after="20"/>
        <w:rPr>
          <w:rFonts w:asciiTheme="minorHAnsi" w:hAnsiTheme="minorHAnsi"/>
        </w:rPr>
      </w:pPr>
      <w:r w:rsidRPr="00CD53FB">
        <w:rPr>
          <w:rFonts w:asciiTheme="minorHAnsi" w:hAnsiTheme="minorHAnsi"/>
        </w:rPr>
        <w:t xml:space="preserve">Expected </w:t>
      </w:r>
      <w:r w:rsidR="001C366A" w:rsidRPr="00CD53FB">
        <w:rPr>
          <w:rFonts w:asciiTheme="minorHAnsi" w:hAnsiTheme="minorHAnsi"/>
        </w:rPr>
        <w:t>behaviors</w:t>
      </w:r>
      <w:r w:rsidRPr="00CD53FB">
        <w:rPr>
          <w:rFonts w:asciiTheme="minorHAnsi" w:hAnsiTheme="minorHAnsi"/>
        </w:rPr>
        <w:t xml:space="preserve"> are clearly stated or </w:t>
      </w:r>
      <w:r w:rsidR="001C366A" w:rsidRPr="00CD53FB">
        <w:rPr>
          <w:rFonts w:asciiTheme="minorHAnsi" w:hAnsiTheme="minorHAnsi"/>
        </w:rPr>
        <w:t>summarized</w:t>
      </w:r>
      <w:r w:rsidRPr="00CD53FB">
        <w:rPr>
          <w:rFonts w:asciiTheme="minorHAnsi" w:hAnsiTheme="minorHAnsi"/>
        </w:rPr>
        <w:t>.</w:t>
      </w:r>
    </w:p>
    <w:p w14:paraId="746E5D8D" w14:textId="77777777" w:rsidR="00ED7987" w:rsidRPr="00CD53FB" w:rsidRDefault="006C0A0D" w:rsidP="009F44B4">
      <w:pPr>
        <w:pStyle w:val="ListBullet"/>
        <w:numPr>
          <w:ilvl w:val="0"/>
          <w:numId w:val="15"/>
        </w:numPr>
        <w:spacing w:after="20"/>
        <w:rPr>
          <w:rFonts w:asciiTheme="minorHAnsi" w:hAnsiTheme="minorHAnsi"/>
        </w:rPr>
      </w:pPr>
      <w:r w:rsidRPr="00CD53FB">
        <w:rPr>
          <w:rFonts w:asciiTheme="minorHAnsi" w:hAnsiTheme="minorHAnsi"/>
        </w:rPr>
        <w:t>The analysis is based on the information provided by the developer.</w:t>
      </w:r>
    </w:p>
    <w:p w14:paraId="4907E568" w14:textId="77777777" w:rsidR="00ED7987" w:rsidRPr="0051635A" w:rsidRDefault="006C0A0D" w:rsidP="00802909">
      <w:pPr>
        <w:pStyle w:val="Heading2"/>
        <w:rPr>
          <w:color w:val="000000" w:themeColor="text1"/>
        </w:rPr>
      </w:pPr>
      <w:r w:rsidRPr="0051635A">
        <w:rPr>
          <w:color w:val="000000" w:themeColor="text1"/>
        </w:rPr>
        <w:t>US-03: Suggest test cases</w:t>
      </w:r>
    </w:p>
    <w:p w14:paraId="4EF891EF" w14:textId="77777777" w:rsidR="00ED7987" w:rsidRPr="00CD53FB" w:rsidRDefault="006C0A0D">
      <w:pPr>
        <w:spacing w:after="80"/>
        <w:ind w:left="216"/>
        <w:rPr>
          <w:rFonts w:asciiTheme="minorHAnsi" w:hAnsiTheme="minorHAnsi"/>
        </w:rPr>
      </w:pPr>
      <w:r w:rsidRPr="00CD53FB">
        <w:rPr>
          <w:rFonts w:asciiTheme="minorHAnsi" w:hAnsiTheme="minorHAnsi"/>
        </w:rPr>
        <w:t>As a software developer, I want the QA agent to suggest relevant test cases from the requirements so that I can test the application more effectively.</w:t>
      </w:r>
    </w:p>
    <w:p w14:paraId="31035EC8" w14:textId="77777777" w:rsidR="00ED7987" w:rsidRPr="009F65A9" w:rsidRDefault="006C0A0D">
      <w:pPr>
        <w:spacing w:after="20"/>
        <w:rPr>
          <w:rFonts w:asciiTheme="minorHAnsi" w:hAnsiTheme="minorHAnsi"/>
          <w:b/>
          <w:bCs/>
        </w:rPr>
      </w:pPr>
      <w:r w:rsidRPr="009F65A9">
        <w:rPr>
          <w:rFonts w:asciiTheme="minorHAnsi" w:hAnsiTheme="minorHAnsi"/>
          <w:b/>
          <w:bCs/>
        </w:rPr>
        <w:t>Acceptance Criteria</w:t>
      </w:r>
    </w:p>
    <w:p w14:paraId="6957FA24" w14:textId="77777777" w:rsidR="00ED7987" w:rsidRPr="00CD53FB" w:rsidRDefault="006C0A0D" w:rsidP="009F44B4">
      <w:pPr>
        <w:pStyle w:val="ListBullet"/>
        <w:numPr>
          <w:ilvl w:val="0"/>
          <w:numId w:val="16"/>
        </w:numPr>
        <w:spacing w:after="20"/>
        <w:rPr>
          <w:rFonts w:asciiTheme="minorHAnsi" w:hAnsiTheme="minorHAnsi"/>
        </w:rPr>
      </w:pPr>
      <w:r w:rsidRPr="00CD53FB">
        <w:rPr>
          <w:rFonts w:asciiTheme="minorHAnsi" w:hAnsiTheme="minorHAnsi"/>
        </w:rPr>
        <w:t>The agent produces one or more proposed test cases.</w:t>
      </w:r>
    </w:p>
    <w:p w14:paraId="6F242EF6" w14:textId="5A7576A8" w:rsidR="00ED7987" w:rsidRPr="00CD53FB" w:rsidRDefault="006C0A0D" w:rsidP="009F44B4">
      <w:pPr>
        <w:pStyle w:val="ListBullet"/>
        <w:numPr>
          <w:ilvl w:val="0"/>
          <w:numId w:val="16"/>
        </w:numPr>
        <w:spacing w:after="20"/>
        <w:rPr>
          <w:rFonts w:asciiTheme="minorHAnsi" w:hAnsiTheme="minorHAnsi"/>
        </w:rPr>
      </w:pPr>
      <w:r w:rsidRPr="00CD53FB">
        <w:rPr>
          <w:rFonts w:asciiTheme="minorHAnsi" w:hAnsiTheme="minorHAnsi"/>
        </w:rPr>
        <w:t xml:space="preserve">Each proposed test is linked to a relevant requirement or expected </w:t>
      </w:r>
      <w:r w:rsidR="001C366A" w:rsidRPr="00CD53FB">
        <w:rPr>
          <w:rFonts w:asciiTheme="minorHAnsi" w:hAnsiTheme="minorHAnsi"/>
        </w:rPr>
        <w:t>behavior</w:t>
      </w:r>
      <w:r w:rsidRPr="00CD53FB">
        <w:rPr>
          <w:rFonts w:asciiTheme="minorHAnsi" w:hAnsiTheme="minorHAnsi"/>
        </w:rPr>
        <w:t>.</w:t>
      </w:r>
    </w:p>
    <w:p w14:paraId="5A2A852F" w14:textId="77777777" w:rsidR="00ED7987" w:rsidRPr="00CD53FB" w:rsidRDefault="006C0A0D" w:rsidP="009F44B4">
      <w:pPr>
        <w:pStyle w:val="ListBullet"/>
        <w:numPr>
          <w:ilvl w:val="0"/>
          <w:numId w:val="16"/>
        </w:numPr>
        <w:spacing w:after="20"/>
        <w:rPr>
          <w:rFonts w:asciiTheme="minorHAnsi" w:hAnsiTheme="minorHAnsi"/>
        </w:rPr>
      </w:pPr>
      <w:r w:rsidRPr="00CD53FB">
        <w:rPr>
          <w:rFonts w:asciiTheme="minorHAnsi" w:hAnsiTheme="minorHAnsi"/>
        </w:rPr>
        <w:t>Each test case describes what should be tested and the expected result.</w:t>
      </w:r>
    </w:p>
    <w:p w14:paraId="2C44329E" w14:textId="77777777" w:rsidR="00ED7987" w:rsidRPr="00CD53FB" w:rsidRDefault="006C0A0D" w:rsidP="009F44B4">
      <w:pPr>
        <w:pStyle w:val="ListBullet"/>
        <w:numPr>
          <w:ilvl w:val="0"/>
          <w:numId w:val="16"/>
        </w:numPr>
        <w:spacing w:after="20"/>
        <w:rPr>
          <w:rFonts w:asciiTheme="minorHAnsi" w:hAnsiTheme="minorHAnsi"/>
        </w:rPr>
      </w:pPr>
      <w:r w:rsidRPr="00CD53FB">
        <w:rPr>
          <w:rFonts w:asciiTheme="minorHAnsi" w:hAnsiTheme="minorHAnsi"/>
        </w:rPr>
        <w:t>The proposed tests can be reviewed before execution.</w:t>
      </w:r>
    </w:p>
    <w:p w14:paraId="4F56A95F" w14:textId="77777777" w:rsidR="00ED7987" w:rsidRPr="008F7476" w:rsidRDefault="006C0A0D" w:rsidP="00B1590A">
      <w:pPr>
        <w:pStyle w:val="Heading2"/>
        <w:rPr>
          <w:color w:val="000000" w:themeColor="text1"/>
        </w:rPr>
      </w:pPr>
      <w:r w:rsidRPr="008F7476">
        <w:rPr>
          <w:color w:val="000000" w:themeColor="text1"/>
        </w:rPr>
        <w:t>US-04: Review and approve tests</w:t>
      </w:r>
    </w:p>
    <w:p w14:paraId="4AAC7069" w14:textId="77777777" w:rsidR="00ED7987" w:rsidRPr="00CD53FB" w:rsidRDefault="006C0A0D">
      <w:pPr>
        <w:spacing w:after="80"/>
        <w:ind w:left="216"/>
        <w:rPr>
          <w:rFonts w:asciiTheme="minorHAnsi" w:hAnsiTheme="minorHAnsi"/>
        </w:rPr>
      </w:pPr>
      <w:r w:rsidRPr="00CD53FB">
        <w:rPr>
          <w:rFonts w:asciiTheme="minorHAnsi" w:hAnsiTheme="minorHAnsi"/>
        </w:rPr>
        <w:t>As a software developer, I want to review and approve the suggested test cases before they are run so that I remain in control of what the agent executes.</w:t>
      </w:r>
    </w:p>
    <w:p w14:paraId="5461503F" w14:textId="77777777" w:rsidR="00ED7987" w:rsidRPr="009F65A9" w:rsidRDefault="006C0A0D">
      <w:pPr>
        <w:spacing w:after="20"/>
        <w:rPr>
          <w:rFonts w:asciiTheme="minorHAnsi" w:hAnsiTheme="minorHAnsi"/>
          <w:b/>
          <w:bCs/>
        </w:rPr>
      </w:pPr>
      <w:r w:rsidRPr="009F65A9">
        <w:rPr>
          <w:rFonts w:asciiTheme="minorHAnsi" w:hAnsiTheme="minorHAnsi"/>
          <w:b/>
          <w:bCs/>
        </w:rPr>
        <w:t>Acceptance Criteria</w:t>
      </w:r>
    </w:p>
    <w:p w14:paraId="34507481" w14:textId="77777777" w:rsidR="00ED7987" w:rsidRPr="00CD53FB" w:rsidRDefault="006C0A0D" w:rsidP="0063748E">
      <w:pPr>
        <w:pStyle w:val="ListBullet"/>
        <w:numPr>
          <w:ilvl w:val="0"/>
          <w:numId w:val="13"/>
        </w:numPr>
        <w:spacing w:after="20"/>
        <w:rPr>
          <w:rFonts w:asciiTheme="minorHAnsi" w:hAnsiTheme="minorHAnsi"/>
        </w:rPr>
      </w:pPr>
      <w:r w:rsidRPr="00CD53FB">
        <w:rPr>
          <w:rFonts w:asciiTheme="minorHAnsi" w:hAnsiTheme="minorHAnsi"/>
        </w:rPr>
        <w:t>The developer can view the proposed tests before execution.</w:t>
      </w:r>
    </w:p>
    <w:p w14:paraId="0D9236C2" w14:textId="77777777" w:rsidR="00ED7987" w:rsidRPr="00CD53FB" w:rsidRDefault="006C0A0D" w:rsidP="0063748E">
      <w:pPr>
        <w:pStyle w:val="ListBullet"/>
        <w:numPr>
          <w:ilvl w:val="0"/>
          <w:numId w:val="13"/>
        </w:numPr>
        <w:spacing w:after="20"/>
        <w:rPr>
          <w:rFonts w:asciiTheme="minorHAnsi" w:hAnsiTheme="minorHAnsi"/>
        </w:rPr>
      </w:pPr>
      <w:r w:rsidRPr="00CD53FB">
        <w:rPr>
          <w:rFonts w:asciiTheme="minorHAnsi" w:hAnsiTheme="minorHAnsi"/>
        </w:rPr>
        <w:t>The developer can approve the tests to be run.</w:t>
      </w:r>
    </w:p>
    <w:p w14:paraId="3D4B654D" w14:textId="77777777" w:rsidR="00ED7987" w:rsidRPr="00CD53FB" w:rsidRDefault="006C0A0D" w:rsidP="0063748E">
      <w:pPr>
        <w:pStyle w:val="ListBullet"/>
        <w:numPr>
          <w:ilvl w:val="0"/>
          <w:numId w:val="13"/>
        </w:numPr>
        <w:spacing w:after="20"/>
        <w:rPr>
          <w:rFonts w:asciiTheme="minorHAnsi" w:hAnsiTheme="minorHAnsi"/>
        </w:rPr>
      </w:pPr>
      <w:r w:rsidRPr="00CD53FB">
        <w:rPr>
          <w:rFonts w:asciiTheme="minorHAnsi" w:hAnsiTheme="minorHAnsi"/>
        </w:rPr>
        <w:t>Tests that have not been approved are not executed.</w:t>
      </w:r>
    </w:p>
    <w:p w14:paraId="107A16FD" w14:textId="77777777" w:rsidR="00ED7987" w:rsidRPr="00CD53FB" w:rsidRDefault="006C0A0D" w:rsidP="0063748E">
      <w:pPr>
        <w:pStyle w:val="ListBullet"/>
        <w:numPr>
          <w:ilvl w:val="0"/>
          <w:numId w:val="13"/>
        </w:numPr>
        <w:spacing w:after="20"/>
        <w:rPr>
          <w:rFonts w:asciiTheme="minorHAnsi" w:hAnsiTheme="minorHAnsi"/>
        </w:rPr>
      </w:pPr>
      <w:r w:rsidRPr="00CD53FB">
        <w:rPr>
          <w:rFonts w:asciiTheme="minorHAnsi" w:hAnsiTheme="minorHAnsi"/>
        </w:rPr>
        <w:t>The agent clearly shows which tests have been approved.</w:t>
      </w:r>
    </w:p>
    <w:p w14:paraId="36D09D7C" w14:textId="77777777" w:rsidR="00ED7987" w:rsidRPr="006533A6" w:rsidRDefault="006C0A0D" w:rsidP="00BF00DA">
      <w:pPr>
        <w:pStyle w:val="Heading2"/>
        <w:rPr>
          <w:color w:val="000000" w:themeColor="text1"/>
        </w:rPr>
      </w:pPr>
      <w:r w:rsidRPr="006533A6">
        <w:rPr>
          <w:color w:val="000000" w:themeColor="text1"/>
        </w:rPr>
        <w:t>US-05: Run tests safely</w:t>
      </w:r>
    </w:p>
    <w:p w14:paraId="7C367303" w14:textId="77777777" w:rsidR="00ED7987" w:rsidRPr="00CD53FB" w:rsidRDefault="006C0A0D">
      <w:pPr>
        <w:spacing w:after="80"/>
        <w:ind w:left="216"/>
        <w:rPr>
          <w:rFonts w:asciiTheme="minorHAnsi" w:hAnsiTheme="minorHAnsi"/>
        </w:rPr>
      </w:pPr>
      <w:r w:rsidRPr="00CD53FB">
        <w:rPr>
          <w:rFonts w:asciiTheme="minorHAnsi" w:hAnsiTheme="minorHAnsi"/>
        </w:rPr>
        <w:t>As a software developer, I want approved tests to run in a controlled testing environment so that testing does not affect the real or production system.</w:t>
      </w:r>
    </w:p>
    <w:p w14:paraId="4FE7398B" w14:textId="77777777" w:rsidR="00ED7987" w:rsidRPr="009F65A9" w:rsidRDefault="006C0A0D">
      <w:pPr>
        <w:spacing w:after="20"/>
        <w:rPr>
          <w:rFonts w:asciiTheme="minorHAnsi" w:hAnsiTheme="minorHAnsi"/>
          <w:b/>
          <w:bCs/>
        </w:rPr>
      </w:pPr>
      <w:r w:rsidRPr="009F65A9">
        <w:rPr>
          <w:rFonts w:asciiTheme="minorHAnsi" w:hAnsiTheme="minorHAnsi"/>
          <w:b/>
          <w:bCs/>
        </w:rPr>
        <w:t>Acceptance Criteria</w:t>
      </w:r>
    </w:p>
    <w:p w14:paraId="74976249" w14:textId="77777777" w:rsidR="00ED7987" w:rsidRPr="00CD53FB" w:rsidRDefault="006C0A0D" w:rsidP="009F44B4">
      <w:pPr>
        <w:pStyle w:val="ListBullet"/>
        <w:numPr>
          <w:ilvl w:val="0"/>
          <w:numId w:val="17"/>
        </w:numPr>
        <w:spacing w:after="20"/>
        <w:rPr>
          <w:rFonts w:asciiTheme="minorHAnsi" w:hAnsiTheme="minorHAnsi"/>
        </w:rPr>
      </w:pPr>
      <w:r w:rsidRPr="00CD53FB">
        <w:rPr>
          <w:rFonts w:asciiTheme="minorHAnsi" w:hAnsiTheme="minorHAnsi"/>
        </w:rPr>
        <w:t>Only approved tests are executed.</w:t>
      </w:r>
    </w:p>
    <w:p w14:paraId="6EA26DB9" w14:textId="77777777" w:rsidR="00ED7987" w:rsidRPr="00CD53FB" w:rsidRDefault="006C0A0D" w:rsidP="009F44B4">
      <w:pPr>
        <w:pStyle w:val="ListBullet"/>
        <w:numPr>
          <w:ilvl w:val="0"/>
          <w:numId w:val="17"/>
        </w:numPr>
        <w:spacing w:after="20"/>
        <w:rPr>
          <w:rFonts w:asciiTheme="minorHAnsi" w:hAnsiTheme="minorHAnsi"/>
        </w:rPr>
      </w:pPr>
      <w:r w:rsidRPr="00CD53FB">
        <w:rPr>
          <w:rFonts w:asciiTheme="minorHAnsi" w:hAnsiTheme="minorHAnsi"/>
        </w:rPr>
        <w:t>Tests run in the designated safe testing environment.</w:t>
      </w:r>
    </w:p>
    <w:p w14:paraId="68583EED" w14:textId="77777777" w:rsidR="00ED7987" w:rsidRPr="00CD53FB" w:rsidRDefault="006C0A0D" w:rsidP="009F44B4">
      <w:pPr>
        <w:pStyle w:val="ListBullet"/>
        <w:numPr>
          <w:ilvl w:val="0"/>
          <w:numId w:val="17"/>
        </w:numPr>
        <w:spacing w:after="20"/>
        <w:rPr>
          <w:rFonts w:asciiTheme="minorHAnsi" w:hAnsiTheme="minorHAnsi"/>
        </w:rPr>
      </w:pPr>
      <w:r w:rsidRPr="00CD53FB">
        <w:rPr>
          <w:rFonts w:asciiTheme="minorHAnsi" w:hAnsiTheme="minorHAnsi"/>
        </w:rPr>
        <w:t>The system does not deploy changes to production as part of test execution.</w:t>
      </w:r>
    </w:p>
    <w:p w14:paraId="1C72F985" w14:textId="656DCE5B" w:rsidR="00ED7987" w:rsidRPr="00CD53FB" w:rsidRDefault="006C0A0D" w:rsidP="009F44B4">
      <w:pPr>
        <w:pStyle w:val="ListBullet"/>
        <w:numPr>
          <w:ilvl w:val="0"/>
          <w:numId w:val="17"/>
        </w:numPr>
        <w:spacing w:after="20"/>
        <w:rPr>
          <w:rFonts w:asciiTheme="minorHAnsi" w:hAnsiTheme="minorHAnsi"/>
        </w:rPr>
      </w:pPr>
      <w:r w:rsidRPr="00CD53FB">
        <w:rPr>
          <w:rFonts w:asciiTheme="minorHAnsi" w:hAnsiTheme="minorHAnsi"/>
        </w:rPr>
        <w:lastRenderedPageBreak/>
        <w:t xml:space="preserve">The agent does not access secrets unless explicitly </w:t>
      </w:r>
      <w:r w:rsidR="001C366A" w:rsidRPr="00CD53FB">
        <w:rPr>
          <w:rFonts w:asciiTheme="minorHAnsi" w:hAnsiTheme="minorHAnsi"/>
        </w:rPr>
        <w:t>authorized</w:t>
      </w:r>
      <w:r w:rsidRPr="00CD53FB">
        <w:rPr>
          <w:rFonts w:asciiTheme="minorHAnsi" w:hAnsiTheme="minorHAnsi"/>
        </w:rPr>
        <w:t xml:space="preserve"> and required by the approved test setup.</w:t>
      </w:r>
    </w:p>
    <w:p w14:paraId="01DB1A9E" w14:textId="77777777" w:rsidR="00ED7987" w:rsidRPr="00845A5D" w:rsidRDefault="006C0A0D" w:rsidP="00845A5D">
      <w:pPr>
        <w:pStyle w:val="Heading2"/>
        <w:rPr>
          <w:color w:val="000000" w:themeColor="text1"/>
        </w:rPr>
      </w:pPr>
      <w:r w:rsidRPr="00845A5D">
        <w:rPr>
          <w:color w:val="000000" w:themeColor="text1"/>
        </w:rPr>
        <w:t>US-06: View test results</w:t>
      </w:r>
    </w:p>
    <w:p w14:paraId="4D98D4D2" w14:textId="77777777" w:rsidR="00ED7987" w:rsidRPr="00CD53FB" w:rsidRDefault="006C0A0D">
      <w:pPr>
        <w:spacing w:after="80"/>
        <w:ind w:left="216"/>
        <w:rPr>
          <w:rFonts w:asciiTheme="minorHAnsi" w:hAnsiTheme="minorHAnsi"/>
        </w:rPr>
      </w:pPr>
      <w:r w:rsidRPr="00CD53FB">
        <w:rPr>
          <w:rFonts w:asciiTheme="minorHAnsi" w:hAnsiTheme="minorHAnsi"/>
        </w:rPr>
        <w:t>As a software developer, I want to see which tests passed and which failed so that I can quickly understand the current quality of my application.</w:t>
      </w:r>
    </w:p>
    <w:p w14:paraId="7B2969AF" w14:textId="77777777" w:rsidR="00ED7987" w:rsidRPr="009F65A9" w:rsidRDefault="006C0A0D">
      <w:pPr>
        <w:spacing w:after="20"/>
        <w:rPr>
          <w:rFonts w:asciiTheme="minorHAnsi" w:hAnsiTheme="minorHAnsi"/>
          <w:b/>
          <w:bCs/>
        </w:rPr>
      </w:pPr>
      <w:r w:rsidRPr="009F65A9">
        <w:rPr>
          <w:rFonts w:asciiTheme="minorHAnsi" w:hAnsiTheme="minorHAnsi"/>
          <w:b/>
          <w:bCs/>
        </w:rPr>
        <w:t>Acceptance Criteria</w:t>
      </w:r>
    </w:p>
    <w:p w14:paraId="7EC856E8" w14:textId="77777777" w:rsidR="00ED7987" w:rsidRPr="00CD53FB" w:rsidRDefault="006C0A0D" w:rsidP="009F44B4">
      <w:pPr>
        <w:pStyle w:val="ListBullet"/>
        <w:numPr>
          <w:ilvl w:val="0"/>
          <w:numId w:val="18"/>
        </w:numPr>
        <w:spacing w:after="20"/>
        <w:rPr>
          <w:rFonts w:asciiTheme="minorHAnsi" w:hAnsiTheme="minorHAnsi"/>
        </w:rPr>
      </w:pPr>
      <w:r w:rsidRPr="00CD53FB">
        <w:rPr>
          <w:rFonts w:asciiTheme="minorHAnsi" w:hAnsiTheme="minorHAnsi"/>
        </w:rPr>
        <w:t>The results show the status of each executed test.</w:t>
      </w:r>
    </w:p>
    <w:p w14:paraId="66BAF78B" w14:textId="77777777" w:rsidR="00ED7987" w:rsidRPr="00CD53FB" w:rsidRDefault="006C0A0D" w:rsidP="009F44B4">
      <w:pPr>
        <w:pStyle w:val="ListBullet"/>
        <w:numPr>
          <w:ilvl w:val="0"/>
          <w:numId w:val="18"/>
        </w:numPr>
        <w:spacing w:after="20"/>
        <w:rPr>
          <w:rFonts w:asciiTheme="minorHAnsi" w:hAnsiTheme="minorHAnsi"/>
        </w:rPr>
      </w:pPr>
      <w:r w:rsidRPr="00CD53FB">
        <w:rPr>
          <w:rFonts w:asciiTheme="minorHAnsi" w:hAnsiTheme="minorHAnsi"/>
        </w:rPr>
        <w:t>Passed and failed tests are clearly distinguishable.</w:t>
      </w:r>
    </w:p>
    <w:p w14:paraId="2DB773AD" w14:textId="77777777" w:rsidR="00ED7987" w:rsidRPr="00CD53FB" w:rsidRDefault="006C0A0D" w:rsidP="009F44B4">
      <w:pPr>
        <w:pStyle w:val="ListBullet"/>
        <w:numPr>
          <w:ilvl w:val="0"/>
          <w:numId w:val="18"/>
        </w:numPr>
        <w:spacing w:after="20"/>
        <w:rPr>
          <w:rFonts w:asciiTheme="minorHAnsi" w:hAnsiTheme="minorHAnsi"/>
        </w:rPr>
      </w:pPr>
      <w:r w:rsidRPr="00CD53FB">
        <w:rPr>
          <w:rFonts w:asciiTheme="minorHAnsi" w:hAnsiTheme="minorHAnsi"/>
        </w:rPr>
        <w:t>The developer can identify the test associated with each result.</w:t>
      </w:r>
    </w:p>
    <w:p w14:paraId="71DD8810" w14:textId="77777777" w:rsidR="00ED7987" w:rsidRPr="00CD53FB" w:rsidRDefault="006C0A0D" w:rsidP="009F44B4">
      <w:pPr>
        <w:pStyle w:val="ListBullet"/>
        <w:numPr>
          <w:ilvl w:val="0"/>
          <w:numId w:val="18"/>
        </w:numPr>
        <w:spacing w:after="20"/>
        <w:rPr>
          <w:rFonts w:asciiTheme="minorHAnsi" w:hAnsiTheme="minorHAnsi"/>
        </w:rPr>
      </w:pPr>
      <w:r w:rsidRPr="00CD53FB">
        <w:rPr>
          <w:rFonts w:asciiTheme="minorHAnsi" w:hAnsiTheme="minorHAnsi"/>
        </w:rPr>
        <w:t>Execution information is retained for the current QA run.</w:t>
      </w:r>
    </w:p>
    <w:p w14:paraId="5AB9D44F" w14:textId="77777777" w:rsidR="00ED7987" w:rsidRPr="00DE4248" w:rsidRDefault="006C0A0D" w:rsidP="00845A5D">
      <w:pPr>
        <w:pStyle w:val="Heading2"/>
        <w:rPr>
          <w:color w:val="000000" w:themeColor="text1"/>
        </w:rPr>
      </w:pPr>
      <w:r w:rsidRPr="00DE4248">
        <w:rPr>
          <w:color w:val="000000" w:themeColor="text1"/>
        </w:rPr>
        <w:t>US-07: Investigate failed tests</w:t>
      </w:r>
    </w:p>
    <w:p w14:paraId="2612B657" w14:textId="48D38F9B" w:rsidR="00ED7987" w:rsidRPr="00CD53FB" w:rsidRDefault="006C0A0D">
      <w:pPr>
        <w:spacing w:after="80"/>
        <w:ind w:left="216"/>
        <w:rPr>
          <w:rFonts w:asciiTheme="minorHAnsi" w:hAnsiTheme="minorHAnsi"/>
        </w:rPr>
      </w:pPr>
      <w:r w:rsidRPr="00CD53FB">
        <w:rPr>
          <w:rFonts w:asciiTheme="minorHAnsi" w:hAnsiTheme="minorHAnsi"/>
        </w:rPr>
        <w:t xml:space="preserve">As a software developer, I want the QA agent to </w:t>
      </w:r>
      <w:r w:rsidR="001C366A" w:rsidRPr="00CD53FB">
        <w:rPr>
          <w:rFonts w:asciiTheme="minorHAnsi" w:hAnsiTheme="minorHAnsi"/>
        </w:rPr>
        <w:t>analyze</w:t>
      </w:r>
      <w:r w:rsidRPr="00CD53FB">
        <w:rPr>
          <w:rFonts w:asciiTheme="minorHAnsi" w:hAnsiTheme="minorHAnsi"/>
        </w:rPr>
        <w:t xml:space="preserve"> failed tests using the available results and project information so that I can understand what may have caused the failure.</w:t>
      </w:r>
    </w:p>
    <w:p w14:paraId="36E9E0B4" w14:textId="77777777" w:rsidR="00ED7987" w:rsidRPr="009F65A9" w:rsidRDefault="006C0A0D">
      <w:pPr>
        <w:spacing w:after="20"/>
        <w:rPr>
          <w:rFonts w:asciiTheme="minorHAnsi" w:hAnsiTheme="minorHAnsi"/>
          <w:b/>
          <w:bCs/>
        </w:rPr>
      </w:pPr>
      <w:r w:rsidRPr="009F65A9">
        <w:rPr>
          <w:rFonts w:asciiTheme="minorHAnsi" w:hAnsiTheme="minorHAnsi"/>
          <w:b/>
          <w:bCs/>
        </w:rPr>
        <w:t>Acceptance Criteria</w:t>
      </w:r>
    </w:p>
    <w:p w14:paraId="455E1C9A" w14:textId="77777777" w:rsidR="00ED7987" w:rsidRPr="00CD53FB" w:rsidRDefault="006C0A0D" w:rsidP="009F44B4">
      <w:pPr>
        <w:pStyle w:val="ListBullet"/>
        <w:numPr>
          <w:ilvl w:val="0"/>
          <w:numId w:val="19"/>
        </w:numPr>
        <w:spacing w:after="20"/>
        <w:rPr>
          <w:rFonts w:asciiTheme="minorHAnsi" w:hAnsiTheme="minorHAnsi"/>
        </w:rPr>
      </w:pPr>
      <w:r w:rsidRPr="00CD53FB">
        <w:rPr>
          <w:rFonts w:asciiTheme="minorHAnsi" w:hAnsiTheme="minorHAnsi"/>
        </w:rPr>
        <w:t>The agent identifies the failed test.</w:t>
      </w:r>
    </w:p>
    <w:p w14:paraId="467C1729" w14:textId="77777777" w:rsidR="00ED7987" w:rsidRPr="00CD53FB" w:rsidRDefault="006C0A0D" w:rsidP="009F44B4">
      <w:pPr>
        <w:pStyle w:val="ListBullet"/>
        <w:numPr>
          <w:ilvl w:val="0"/>
          <w:numId w:val="19"/>
        </w:numPr>
        <w:spacing w:after="20"/>
        <w:rPr>
          <w:rFonts w:asciiTheme="minorHAnsi" w:hAnsiTheme="minorHAnsi"/>
        </w:rPr>
      </w:pPr>
      <w:r w:rsidRPr="00CD53FB">
        <w:rPr>
          <w:rFonts w:asciiTheme="minorHAnsi" w:hAnsiTheme="minorHAnsi"/>
        </w:rPr>
        <w:t>The agent uses available test output and relevant project information in its analysis.</w:t>
      </w:r>
    </w:p>
    <w:p w14:paraId="21916A38" w14:textId="77777777" w:rsidR="00ED7987" w:rsidRPr="00CD53FB" w:rsidRDefault="006C0A0D" w:rsidP="009F44B4">
      <w:pPr>
        <w:pStyle w:val="ListBullet"/>
        <w:numPr>
          <w:ilvl w:val="0"/>
          <w:numId w:val="19"/>
        </w:numPr>
        <w:spacing w:after="20"/>
        <w:rPr>
          <w:rFonts w:asciiTheme="minorHAnsi" w:hAnsiTheme="minorHAnsi"/>
        </w:rPr>
      </w:pPr>
      <w:r w:rsidRPr="00CD53FB">
        <w:rPr>
          <w:rFonts w:asciiTheme="minorHAnsi" w:hAnsiTheme="minorHAnsi"/>
        </w:rPr>
        <w:t>The agent provides a reasonable explanation or possible cause.</w:t>
      </w:r>
    </w:p>
    <w:p w14:paraId="62A4B684" w14:textId="77777777" w:rsidR="00ED7987" w:rsidRPr="00CD53FB" w:rsidRDefault="006C0A0D" w:rsidP="009F44B4">
      <w:pPr>
        <w:pStyle w:val="ListBullet"/>
        <w:numPr>
          <w:ilvl w:val="0"/>
          <w:numId w:val="19"/>
        </w:numPr>
        <w:spacing w:after="20"/>
        <w:rPr>
          <w:rFonts w:asciiTheme="minorHAnsi" w:hAnsiTheme="minorHAnsi"/>
        </w:rPr>
      </w:pPr>
      <w:r w:rsidRPr="00CD53FB">
        <w:rPr>
          <w:rFonts w:asciiTheme="minorHAnsi" w:hAnsiTheme="minorHAnsi"/>
        </w:rPr>
        <w:t>The agent does not present an uncertain cause as a confirmed fact.</w:t>
      </w:r>
    </w:p>
    <w:p w14:paraId="63FACD6D" w14:textId="61B74FC5" w:rsidR="00ED7987" w:rsidRPr="00A22765" w:rsidRDefault="006C0A0D" w:rsidP="002A6F72">
      <w:pPr>
        <w:pStyle w:val="Heading2"/>
        <w:rPr>
          <w:color w:val="000000" w:themeColor="text1"/>
        </w:rPr>
      </w:pPr>
      <w:r w:rsidRPr="00A22765">
        <w:rPr>
          <w:color w:val="000000" w:themeColor="text1"/>
        </w:rPr>
        <w:t xml:space="preserve">US-08: </w:t>
      </w:r>
      <w:r w:rsidR="001C366A" w:rsidRPr="00A22765">
        <w:rPr>
          <w:color w:val="000000" w:themeColor="text1"/>
        </w:rPr>
        <w:t>Summarize</w:t>
      </w:r>
      <w:r w:rsidRPr="00A22765">
        <w:rPr>
          <w:color w:val="000000" w:themeColor="text1"/>
        </w:rPr>
        <w:t xml:space="preserve"> QA findings</w:t>
      </w:r>
    </w:p>
    <w:p w14:paraId="27A7C8E2" w14:textId="4336ED51" w:rsidR="00ED7987" w:rsidRPr="00CD53FB" w:rsidRDefault="006C0A0D">
      <w:pPr>
        <w:spacing w:after="80"/>
        <w:ind w:left="216"/>
        <w:rPr>
          <w:rFonts w:asciiTheme="minorHAnsi" w:hAnsiTheme="minorHAnsi"/>
        </w:rPr>
      </w:pPr>
      <w:r w:rsidRPr="00CD53FB">
        <w:rPr>
          <w:rFonts w:asciiTheme="minorHAnsi" w:hAnsiTheme="minorHAnsi"/>
        </w:rPr>
        <w:t xml:space="preserve">As a software developer, I want the QA agent to </w:t>
      </w:r>
      <w:r w:rsidR="001C366A" w:rsidRPr="00CD53FB">
        <w:rPr>
          <w:rFonts w:asciiTheme="minorHAnsi" w:hAnsiTheme="minorHAnsi"/>
        </w:rPr>
        <w:t>summarize</w:t>
      </w:r>
      <w:r w:rsidRPr="00CD53FB">
        <w:rPr>
          <w:rFonts w:asciiTheme="minorHAnsi" w:hAnsiTheme="minorHAnsi"/>
        </w:rPr>
        <w:t xml:space="preserve"> the test results and important failures so that I can understand the overall state of the application without reviewing every result manually.</w:t>
      </w:r>
    </w:p>
    <w:p w14:paraId="6AD24A5C" w14:textId="77777777" w:rsidR="00ED7987" w:rsidRPr="009F65A9" w:rsidRDefault="006C0A0D">
      <w:pPr>
        <w:spacing w:after="20"/>
        <w:rPr>
          <w:rFonts w:asciiTheme="minorHAnsi" w:hAnsiTheme="minorHAnsi"/>
          <w:b/>
          <w:bCs/>
        </w:rPr>
      </w:pPr>
      <w:r w:rsidRPr="009F65A9">
        <w:rPr>
          <w:rFonts w:asciiTheme="minorHAnsi" w:hAnsiTheme="minorHAnsi"/>
          <w:b/>
          <w:bCs/>
        </w:rPr>
        <w:t>Acceptance Criteria</w:t>
      </w:r>
    </w:p>
    <w:p w14:paraId="207B9779" w14:textId="77777777" w:rsidR="00ED7987" w:rsidRPr="00CD53FB" w:rsidRDefault="006C0A0D" w:rsidP="009F44B4">
      <w:pPr>
        <w:pStyle w:val="ListBullet"/>
        <w:numPr>
          <w:ilvl w:val="0"/>
          <w:numId w:val="20"/>
        </w:numPr>
        <w:spacing w:after="20"/>
        <w:rPr>
          <w:rFonts w:asciiTheme="minorHAnsi" w:hAnsiTheme="minorHAnsi"/>
        </w:rPr>
      </w:pPr>
      <w:r w:rsidRPr="00CD53FB">
        <w:rPr>
          <w:rFonts w:asciiTheme="minorHAnsi" w:hAnsiTheme="minorHAnsi"/>
        </w:rPr>
        <w:t>The summary includes the overall test outcome.</w:t>
      </w:r>
    </w:p>
    <w:p w14:paraId="406EAD96" w14:textId="77777777" w:rsidR="00ED7987" w:rsidRPr="00CD53FB" w:rsidRDefault="006C0A0D" w:rsidP="009F44B4">
      <w:pPr>
        <w:pStyle w:val="ListBullet"/>
        <w:numPr>
          <w:ilvl w:val="0"/>
          <w:numId w:val="20"/>
        </w:numPr>
        <w:spacing w:after="20"/>
        <w:rPr>
          <w:rFonts w:asciiTheme="minorHAnsi" w:hAnsiTheme="minorHAnsi"/>
        </w:rPr>
      </w:pPr>
      <w:r w:rsidRPr="00CD53FB">
        <w:rPr>
          <w:rFonts w:asciiTheme="minorHAnsi" w:hAnsiTheme="minorHAnsi"/>
        </w:rPr>
        <w:t>Important failures are highlighted.</w:t>
      </w:r>
    </w:p>
    <w:p w14:paraId="710628E8" w14:textId="77777777" w:rsidR="00ED7987" w:rsidRPr="00CD53FB" w:rsidRDefault="006C0A0D" w:rsidP="009F44B4">
      <w:pPr>
        <w:pStyle w:val="ListBullet"/>
        <w:numPr>
          <w:ilvl w:val="0"/>
          <w:numId w:val="20"/>
        </w:numPr>
        <w:spacing w:after="20"/>
        <w:rPr>
          <w:rFonts w:asciiTheme="minorHAnsi" w:hAnsiTheme="minorHAnsi"/>
        </w:rPr>
      </w:pPr>
      <w:r w:rsidRPr="00CD53FB">
        <w:rPr>
          <w:rFonts w:asciiTheme="minorHAnsi" w:hAnsiTheme="minorHAnsi"/>
        </w:rPr>
        <w:t>The summary distinguishes successful tests from failures.</w:t>
      </w:r>
    </w:p>
    <w:p w14:paraId="145C4F2F" w14:textId="77777777" w:rsidR="00ED7987" w:rsidRPr="00CD53FB" w:rsidRDefault="006C0A0D" w:rsidP="009F44B4">
      <w:pPr>
        <w:pStyle w:val="ListBullet"/>
        <w:numPr>
          <w:ilvl w:val="0"/>
          <w:numId w:val="20"/>
        </w:numPr>
        <w:spacing w:after="20"/>
        <w:rPr>
          <w:rFonts w:asciiTheme="minorHAnsi" w:hAnsiTheme="minorHAnsi"/>
        </w:rPr>
      </w:pPr>
      <w:r w:rsidRPr="00CD53FB">
        <w:rPr>
          <w:rFonts w:asciiTheme="minorHAnsi" w:hAnsiTheme="minorHAnsi"/>
        </w:rPr>
        <w:t>The summary is based on the results produced by the QA run.</w:t>
      </w:r>
    </w:p>
    <w:p w14:paraId="34567E24" w14:textId="77777777" w:rsidR="00ED7987" w:rsidRPr="000F5FA8" w:rsidRDefault="006C0A0D" w:rsidP="00A22765">
      <w:pPr>
        <w:pStyle w:val="Heading2"/>
        <w:rPr>
          <w:color w:val="000000" w:themeColor="text1"/>
        </w:rPr>
      </w:pPr>
      <w:r w:rsidRPr="000F5FA8">
        <w:rPr>
          <w:color w:val="000000" w:themeColor="text1"/>
        </w:rPr>
        <w:t>US-09: Prepare an issue report</w:t>
      </w:r>
    </w:p>
    <w:p w14:paraId="7531EA2A" w14:textId="77777777" w:rsidR="00ED7987" w:rsidRPr="00CD53FB" w:rsidRDefault="006C0A0D">
      <w:pPr>
        <w:spacing w:after="80"/>
        <w:ind w:left="216"/>
        <w:rPr>
          <w:rFonts w:asciiTheme="minorHAnsi" w:hAnsiTheme="minorHAnsi"/>
        </w:rPr>
      </w:pPr>
      <w:r w:rsidRPr="00CD53FB">
        <w:rPr>
          <w:rFonts w:asciiTheme="minorHAnsi" w:hAnsiTheme="minorHAnsi"/>
        </w:rPr>
        <w:t>As a software developer, I want the QA agent to prepare a draft issue or bug report for a detected problem so that I can document the problem for my development team.</w:t>
      </w:r>
    </w:p>
    <w:p w14:paraId="16F14B37" w14:textId="77777777" w:rsidR="00ED7987" w:rsidRPr="009F65A9" w:rsidRDefault="006C0A0D">
      <w:pPr>
        <w:spacing w:after="20"/>
        <w:rPr>
          <w:rFonts w:asciiTheme="minorHAnsi" w:hAnsiTheme="minorHAnsi"/>
          <w:b/>
          <w:bCs/>
        </w:rPr>
      </w:pPr>
      <w:r w:rsidRPr="009F65A9">
        <w:rPr>
          <w:rFonts w:asciiTheme="minorHAnsi" w:hAnsiTheme="minorHAnsi"/>
          <w:b/>
          <w:bCs/>
        </w:rPr>
        <w:t>Acceptance Criteria</w:t>
      </w:r>
    </w:p>
    <w:p w14:paraId="41DF3D7E" w14:textId="77777777" w:rsidR="00ED7987" w:rsidRPr="00CD53FB" w:rsidRDefault="006C0A0D" w:rsidP="009F44B4">
      <w:pPr>
        <w:pStyle w:val="ListBullet"/>
        <w:numPr>
          <w:ilvl w:val="0"/>
          <w:numId w:val="21"/>
        </w:numPr>
        <w:spacing w:after="20"/>
        <w:rPr>
          <w:rFonts w:asciiTheme="minorHAnsi" w:hAnsiTheme="minorHAnsi"/>
        </w:rPr>
      </w:pPr>
      <w:r w:rsidRPr="00CD53FB">
        <w:rPr>
          <w:rFonts w:asciiTheme="minorHAnsi" w:hAnsiTheme="minorHAnsi"/>
        </w:rPr>
        <w:t>The agent can create a draft report from a relevant failed test.</w:t>
      </w:r>
    </w:p>
    <w:p w14:paraId="2C46F3AD" w14:textId="77777777" w:rsidR="00ED7987" w:rsidRPr="00CD53FB" w:rsidRDefault="006C0A0D" w:rsidP="009F44B4">
      <w:pPr>
        <w:pStyle w:val="ListBullet"/>
        <w:numPr>
          <w:ilvl w:val="0"/>
          <w:numId w:val="21"/>
        </w:numPr>
        <w:spacing w:after="20"/>
        <w:rPr>
          <w:rFonts w:asciiTheme="minorHAnsi" w:hAnsiTheme="minorHAnsi"/>
        </w:rPr>
      </w:pPr>
      <w:r w:rsidRPr="00CD53FB">
        <w:rPr>
          <w:rFonts w:asciiTheme="minorHAnsi" w:hAnsiTheme="minorHAnsi"/>
        </w:rPr>
        <w:t>The report includes the problem or observed failure.</w:t>
      </w:r>
    </w:p>
    <w:p w14:paraId="38FEF2B7" w14:textId="4C3CDE1F" w:rsidR="00ED7987" w:rsidRPr="00CD53FB" w:rsidRDefault="006C0A0D" w:rsidP="009F44B4">
      <w:pPr>
        <w:pStyle w:val="ListBullet"/>
        <w:numPr>
          <w:ilvl w:val="0"/>
          <w:numId w:val="21"/>
        </w:numPr>
        <w:spacing w:after="20"/>
        <w:rPr>
          <w:rFonts w:asciiTheme="minorHAnsi" w:hAnsiTheme="minorHAnsi"/>
        </w:rPr>
      </w:pPr>
      <w:r w:rsidRPr="00CD53FB">
        <w:rPr>
          <w:rFonts w:asciiTheme="minorHAnsi" w:hAnsiTheme="minorHAnsi"/>
        </w:rPr>
        <w:t xml:space="preserve">The report includes the expected and actual </w:t>
      </w:r>
      <w:r w:rsidR="001C366A" w:rsidRPr="00CD53FB">
        <w:rPr>
          <w:rFonts w:asciiTheme="minorHAnsi" w:hAnsiTheme="minorHAnsi"/>
        </w:rPr>
        <w:t>behavior</w:t>
      </w:r>
      <w:r w:rsidRPr="00CD53FB">
        <w:rPr>
          <w:rFonts w:asciiTheme="minorHAnsi" w:hAnsiTheme="minorHAnsi"/>
        </w:rPr>
        <w:t xml:space="preserve"> when this information is available.</w:t>
      </w:r>
    </w:p>
    <w:p w14:paraId="27B2192B" w14:textId="77777777" w:rsidR="00ED7987" w:rsidRPr="00CD53FB" w:rsidRDefault="006C0A0D" w:rsidP="009F44B4">
      <w:pPr>
        <w:pStyle w:val="ListBullet"/>
        <w:numPr>
          <w:ilvl w:val="0"/>
          <w:numId w:val="21"/>
        </w:numPr>
        <w:spacing w:after="20"/>
        <w:rPr>
          <w:rFonts w:asciiTheme="minorHAnsi" w:hAnsiTheme="minorHAnsi"/>
        </w:rPr>
      </w:pPr>
      <w:r w:rsidRPr="00CD53FB">
        <w:rPr>
          <w:rFonts w:asciiTheme="minorHAnsi" w:hAnsiTheme="minorHAnsi"/>
        </w:rPr>
        <w:t>The report remains a draft until the developer reviews or submits it.</w:t>
      </w:r>
    </w:p>
    <w:p w14:paraId="767C536B" w14:textId="77777777" w:rsidR="00ED7987" w:rsidRPr="00D05632" w:rsidRDefault="006C0A0D" w:rsidP="00DE648B">
      <w:pPr>
        <w:pStyle w:val="Heading2"/>
        <w:rPr>
          <w:color w:val="000000" w:themeColor="text1"/>
        </w:rPr>
      </w:pPr>
      <w:r w:rsidRPr="00D05632">
        <w:rPr>
          <w:color w:val="000000" w:themeColor="text1"/>
        </w:rPr>
        <w:t>US-10: Review agent actions</w:t>
      </w:r>
    </w:p>
    <w:p w14:paraId="1A99370B" w14:textId="77777777" w:rsidR="00ED7987" w:rsidRPr="00CD53FB" w:rsidRDefault="006C0A0D">
      <w:pPr>
        <w:spacing w:after="80"/>
        <w:ind w:left="216"/>
        <w:rPr>
          <w:rFonts w:asciiTheme="minorHAnsi" w:hAnsiTheme="minorHAnsi"/>
        </w:rPr>
      </w:pPr>
      <w:r w:rsidRPr="00CD53FB">
        <w:rPr>
          <w:rFonts w:asciiTheme="minorHAnsi" w:hAnsiTheme="minorHAnsi"/>
        </w:rPr>
        <w:t>As a software developer, I want to review the actions performed by the QA agent so that I can understand what it did and verify that it stayed within the approved scope.</w:t>
      </w:r>
    </w:p>
    <w:p w14:paraId="02E16E8D" w14:textId="77777777" w:rsidR="00ED7987" w:rsidRPr="009F65A9" w:rsidRDefault="006C0A0D">
      <w:pPr>
        <w:spacing w:after="20"/>
        <w:rPr>
          <w:rFonts w:asciiTheme="minorHAnsi" w:hAnsiTheme="minorHAnsi"/>
          <w:b/>
          <w:bCs/>
        </w:rPr>
      </w:pPr>
      <w:r w:rsidRPr="009F65A9">
        <w:rPr>
          <w:rFonts w:asciiTheme="minorHAnsi" w:hAnsiTheme="minorHAnsi"/>
          <w:b/>
          <w:bCs/>
        </w:rPr>
        <w:t>Acceptance Criteria</w:t>
      </w:r>
    </w:p>
    <w:p w14:paraId="1D5ACAA0" w14:textId="77777777" w:rsidR="00ED7987" w:rsidRPr="00CD53FB" w:rsidRDefault="006C0A0D" w:rsidP="009F44B4">
      <w:pPr>
        <w:pStyle w:val="ListBullet"/>
        <w:numPr>
          <w:ilvl w:val="0"/>
          <w:numId w:val="22"/>
        </w:numPr>
        <w:spacing w:after="20"/>
        <w:rPr>
          <w:rFonts w:asciiTheme="minorHAnsi" w:hAnsiTheme="minorHAnsi"/>
        </w:rPr>
      </w:pPr>
      <w:r w:rsidRPr="00CD53FB">
        <w:rPr>
          <w:rFonts w:asciiTheme="minorHAnsi" w:hAnsiTheme="minorHAnsi"/>
        </w:rPr>
        <w:t>The system records or displays the important actions performed by the agent.</w:t>
      </w:r>
    </w:p>
    <w:p w14:paraId="3F1C26D5" w14:textId="77777777" w:rsidR="00ED7987" w:rsidRPr="00CD53FB" w:rsidRDefault="006C0A0D" w:rsidP="009F44B4">
      <w:pPr>
        <w:pStyle w:val="ListBullet"/>
        <w:numPr>
          <w:ilvl w:val="0"/>
          <w:numId w:val="22"/>
        </w:numPr>
        <w:spacing w:after="20"/>
        <w:rPr>
          <w:rFonts w:asciiTheme="minorHAnsi" w:hAnsiTheme="minorHAnsi"/>
        </w:rPr>
      </w:pPr>
      <w:r w:rsidRPr="00CD53FB">
        <w:rPr>
          <w:rFonts w:asciiTheme="minorHAnsi" w:hAnsiTheme="minorHAnsi"/>
        </w:rPr>
        <w:t>The developer can identify which tests were executed.</w:t>
      </w:r>
    </w:p>
    <w:p w14:paraId="360A8788" w14:textId="77777777" w:rsidR="00ED7987" w:rsidRPr="00CD53FB" w:rsidRDefault="006C0A0D" w:rsidP="009F44B4">
      <w:pPr>
        <w:pStyle w:val="ListBullet"/>
        <w:numPr>
          <w:ilvl w:val="0"/>
          <w:numId w:val="22"/>
        </w:numPr>
        <w:spacing w:after="20"/>
        <w:rPr>
          <w:rFonts w:asciiTheme="minorHAnsi" w:hAnsiTheme="minorHAnsi"/>
        </w:rPr>
      </w:pPr>
      <w:r w:rsidRPr="00CD53FB">
        <w:rPr>
          <w:rFonts w:asciiTheme="minorHAnsi" w:hAnsiTheme="minorHAnsi"/>
        </w:rPr>
        <w:t>The developer can compare executed actions with the approved actions.</w:t>
      </w:r>
    </w:p>
    <w:p w14:paraId="4CFE3131" w14:textId="77777777" w:rsidR="00ED7987" w:rsidRPr="00CD53FB" w:rsidRDefault="006C0A0D" w:rsidP="009F44B4">
      <w:pPr>
        <w:pStyle w:val="ListBullet"/>
        <w:numPr>
          <w:ilvl w:val="0"/>
          <w:numId w:val="22"/>
        </w:numPr>
        <w:spacing w:after="20"/>
        <w:rPr>
          <w:rFonts w:asciiTheme="minorHAnsi" w:hAnsiTheme="minorHAnsi"/>
        </w:rPr>
      </w:pPr>
      <w:r w:rsidRPr="00CD53FB">
        <w:rPr>
          <w:rFonts w:asciiTheme="minorHAnsi" w:hAnsiTheme="minorHAnsi"/>
        </w:rPr>
        <w:t>The agent does not automatically merge code or deploy to production.</w:t>
      </w:r>
    </w:p>
    <w:p w14:paraId="4EB1F4E6" w14:textId="77777777" w:rsidR="00ED7987" w:rsidRPr="0075076F" w:rsidRDefault="006C0A0D" w:rsidP="00017412">
      <w:pPr>
        <w:pStyle w:val="Heading2"/>
        <w:rPr>
          <w:color w:val="000000" w:themeColor="text1"/>
        </w:rPr>
      </w:pPr>
      <w:r w:rsidRPr="0075076F">
        <w:rPr>
          <w:color w:val="000000" w:themeColor="text1"/>
        </w:rPr>
        <w:lastRenderedPageBreak/>
        <w:t>US-11: Control agent execution</w:t>
      </w:r>
    </w:p>
    <w:p w14:paraId="1C0CFC11" w14:textId="77777777" w:rsidR="00ED7987" w:rsidRPr="00CD53FB" w:rsidRDefault="006C0A0D">
      <w:pPr>
        <w:spacing w:after="80"/>
        <w:ind w:left="216"/>
        <w:rPr>
          <w:rFonts w:asciiTheme="minorHAnsi" w:hAnsiTheme="minorHAnsi"/>
        </w:rPr>
      </w:pPr>
      <w:r w:rsidRPr="00CD53FB">
        <w:rPr>
          <w:rFonts w:asciiTheme="minorHAnsi" w:hAnsiTheme="minorHAnsi"/>
        </w:rPr>
        <w:t>As a software developer, I want to stop or restrict the QA agent from performing unapproved actions so that I can keep control over potentially risky operations.</w:t>
      </w:r>
    </w:p>
    <w:p w14:paraId="392EC9DB" w14:textId="77777777" w:rsidR="00ED7987" w:rsidRPr="003B3918" w:rsidRDefault="006C0A0D">
      <w:pPr>
        <w:spacing w:after="20"/>
        <w:rPr>
          <w:rFonts w:asciiTheme="minorHAnsi" w:hAnsiTheme="minorHAnsi"/>
          <w:b/>
          <w:bCs/>
        </w:rPr>
      </w:pPr>
      <w:r w:rsidRPr="003B3918">
        <w:rPr>
          <w:rFonts w:asciiTheme="minorHAnsi" w:hAnsiTheme="minorHAnsi"/>
          <w:b/>
          <w:bCs/>
        </w:rPr>
        <w:t>Acceptance Criteria</w:t>
      </w:r>
    </w:p>
    <w:p w14:paraId="53029A71" w14:textId="77777777" w:rsidR="00ED7987" w:rsidRPr="00CD53FB" w:rsidRDefault="006C0A0D" w:rsidP="009F44B4">
      <w:pPr>
        <w:pStyle w:val="ListBullet"/>
        <w:numPr>
          <w:ilvl w:val="0"/>
          <w:numId w:val="23"/>
        </w:numPr>
        <w:spacing w:after="20"/>
        <w:rPr>
          <w:rFonts w:asciiTheme="minorHAnsi" w:hAnsiTheme="minorHAnsi"/>
        </w:rPr>
      </w:pPr>
      <w:r w:rsidRPr="00CD53FB">
        <w:rPr>
          <w:rFonts w:asciiTheme="minorHAnsi" w:hAnsiTheme="minorHAnsi"/>
        </w:rPr>
        <w:t>The developer can prevent an action from being executed when approval has not been given.</w:t>
      </w:r>
    </w:p>
    <w:p w14:paraId="25EBD09F" w14:textId="77777777" w:rsidR="00ED7987" w:rsidRPr="00CD53FB" w:rsidRDefault="006C0A0D" w:rsidP="009F44B4">
      <w:pPr>
        <w:pStyle w:val="ListBullet"/>
        <w:numPr>
          <w:ilvl w:val="0"/>
          <w:numId w:val="23"/>
        </w:numPr>
        <w:spacing w:after="20"/>
        <w:rPr>
          <w:rFonts w:asciiTheme="minorHAnsi" w:hAnsiTheme="minorHAnsi"/>
        </w:rPr>
      </w:pPr>
      <w:r w:rsidRPr="00CD53FB">
        <w:rPr>
          <w:rFonts w:asciiTheme="minorHAnsi" w:hAnsiTheme="minorHAnsi"/>
        </w:rPr>
        <w:t>The agent does not run arbitrary commands without the required approval.</w:t>
      </w:r>
    </w:p>
    <w:p w14:paraId="62AF28FE" w14:textId="77777777" w:rsidR="00ED7987" w:rsidRPr="00CD53FB" w:rsidRDefault="006C0A0D" w:rsidP="009F44B4">
      <w:pPr>
        <w:pStyle w:val="ListBullet"/>
        <w:numPr>
          <w:ilvl w:val="0"/>
          <w:numId w:val="23"/>
        </w:numPr>
        <w:spacing w:after="20"/>
        <w:rPr>
          <w:rFonts w:asciiTheme="minorHAnsi" w:hAnsiTheme="minorHAnsi"/>
        </w:rPr>
      </w:pPr>
      <w:r w:rsidRPr="00CD53FB">
        <w:rPr>
          <w:rFonts w:asciiTheme="minorHAnsi" w:hAnsiTheme="minorHAnsi"/>
        </w:rPr>
        <w:t>Restricted actions are clearly identified to the developer.</w:t>
      </w:r>
    </w:p>
    <w:p w14:paraId="74C4922E" w14:textId="77777777" w:rsidR="00ED7987" w:rsidRPr="00CD53FB" w:rsidRDefault="006C0A0D" w:rsidP="009F44B4">
      <w:pPr>
        <w:pStyle w:val="ListBullet"/>
        <w:numPr>
          <w:ilvl w:val="0"/>
          <w:numId w:val="23"/>
        </w:numPr>
        <w:spacing w:after="20"/>
        <w:rPr>
          <w:rFonts w:asciiTheme="minorHAnsi" w:hAnsiTheme="minorHAnsi"/>
        </w:rPr>
      </w:pPr>
      <w:r w:rsidRPr="00CD53FB">
        <w:rPr>
          <w:rFonts w:asciiTheme="minorHAnsi" w:hAnsiTheme="minorHAnsi"/>
        </w:rPr>
        <w:t>Stopping or restricting an action does not cause the agent to continue it through another unapproved route.</w:t>
      </w:r>
    </w:p>
    <w:p w14:paraId="3428DCDB" w14:textId="77777777" w:rsidR="00ED7987" w:rsidRPr="00CD53FB" w:rsidRDefault="00ED7987">
      <w:pPr>
        <w:rPr>
          <w:rFonts w:asciiTheme="minorHAnsi" w:hAnsiTheme="minorHAnsi"/>
        </w:rPr>
      </w:pPr>
    </w:p>
    <w:p w14:paraId="1EAD97D9" w14:textId="77777777" w:rsidR="00ED7987" w:rsidRPr="0075076F" w:rsidRDefault="006C0A0D">
      <w:pPr>
        <w:rPr>
          <w:rFonts w:asciiTheme="minorHAnsi" w:hAnsiTheme="minorHAnsi"/>
          <w:b/>
          <w:bCs/>
        </w:rPr>
      </w:pPr>
      <w:r w:rsidRPr="0075076F">
        <w:rPr>
          <w:rFonts w:asciiTheme="minorHAnsi" w:hAnsiTheme="minorHAnsi"/>
          <w:b/>
          <w:bCs/>
        </w:rPr>
        <w:t>Reference note</w:t>
      </w:r>
    </w:p>
    <w:p w14:paraId="04A734F4" w14:textId="77777777" w:rsidR="00ED7987" w:rsidRPr="00CD53FB" w:rsidRDefault="006C0A0D">
      <w:pPr>
        <w:rPr>
          <w:rFonts w:asciiTheme="minorHAnsi" w:hAnsiTheme="minorHAnsi"/>
        </w:rPr>
      </w:pPr>
      <w:r w:rsidRPr="00CD53FB">
        <w:rPr>
          <w:rFonts w:asciiTheme="minorHAnsi" w:hAnsiTheme="minorHAnsi"/>
        </w:rPr>
        <w:t>The user-story structure and the use of acceptance criteria were checked against current Agile guidance from Atlassian and Mountain Goat Software. These sources describe user stories as short statements of user need/value and acceptance criteria as conditions used to confirm that a story has been completed correctly.</w:t>
      </w:r>
    </w:p>
    <w:p w14:paraId="1DA7354E" w14:textId="7E7E617D" w:rsidR="00ED7987" w:rsidRPr="009F65A9" w:rsidRDefault="006C0A0D">
      <w:pPr>
        <w:rPr>
          <w:rFonts w:asciiTheme="minorHAnsi" w:hAnsiTheme="minorHAnsi"/>
          <w:b/>
          <w:bCs/>
        </w:rPr>
      </w:pPr>
      <w:r w:rsidRPr="009F65A9">
        <w:rPr>
          <w:rFonts w:asciiTheme="minorHAnsi" w:hAnsiTheme="minorHAnsi"/>
          <w:b/>
          <w:bCs/>
        </w:rPr>
        <w:t>Sources</w:t>
      </w:r>
    </w:p>
    <w:p w14:paraId="2A94C194" w14:textId="65AEDF3B" w:rsidR="003278EE" w:rsidRPr="00CD53FB" w:rsidRDefault="00733883">
      <w:pPr>
        <w:rPr>
          <w:rFonts w:asciiTheme="minorHAnsi" w:hAnsiTheme="minorHAnsi"/>
        </w:rPr>
      </w:pPr>
      <w:hyperlink r:id="rId8" w:history="1">
        <w:r w:rsidRPr="00CD53FB">
          <w:rPr>
            <w:rStyle w:val="Hyperlink"/>
            <w:rFonts w:asciiTheme="minorHAnsi" w:hAnsiTheme="minorHAnsi"/>
          </w:rPr>
          <w:t>https://www.atlassian.com/agile/project-management/user-stories</w:t>
        </w:r>
      </w:hyperlink>
    </w:p>
    <w:p w14:paraId="7AD112D3" w14:textId="122BE57F" w:rsidR="00733883" w:rsidRPr="00CD53FB" w:rsidRDefault="00375345">
      <w:pPr>
        <w:rPr>
          <w:rFonts w:asciiTheme="minorHAnsi" w:hAnsiTheme="minorHAnsi"/>
        </w:rPr>
      </w:pPr>
      <w:hyperlink r:id="rId9" w:history="1">
        <w:r w:rsidRPr="00CD53FB">
          <w:rPr>
            <w:rStyle w:val="Hyperlink"/>
            <w:rFonts w:asciiTheme="minorHAnsi" w:hAnsiTheme="minorHAnsi"/>
          </w:rPr>
          <w:t>https://www.atlassian.com/work-management/project-management/acceptance-criteria</w:t>
        </w:r>
      </w:hyperlink>
    </w:p>
    <w:p w14:paraId="57EAD7CF" w14:textId="327F8674" w:rsidR="00375345" w:rsidRPr="00CD53FB" w:rsidRDefault="005037B5">
      <w:pPr>
        <w:rPr>
          <w:rFonts w:asciiTheme="minorHAnsi" w:hAnsiTheme="minorHAnsi"/>
        </w:rPr>
      </w:pPr>
      <w:hyperlink r:id="rId10" w:history="1">
        <w:r w:rsidRPr="00CD53FB">
          <w:rPr>
            <w:rStyle w:val="Hyperlink"/>
            <w:rFonts w:asciiTheme="minorHAnsi" w:hAnsiTheme="minorHAnsi"/>
          </w:rPr>
          <w:t>https://www.mountaingoatsoftware.com/agile/user-stories</w:t>
        </w:r>
      </w:hyperlink>
    </w:p>
    <w:p w14:paraId="61BC48E3" w14:textId="398272F4" w:rsidR="005037B5" w:rsidRPr="00CD53FB" w:rsidRDefault="00F15238">
      <w:pPr>
        <w:rPr>
          <w:rFonts w:asciiTheme="minorHAnsi" w:hAnsiTheme="minorHAnsi"/>
        </w:rPr>
      </w:pPr>
      <w:hyperlink r:id="rId11" w:history="1">
        <w:r w:rsidRPr="00CD53FB">
          <w:rPr>
            <w:rStyle w:val="Hyperlink"/>
            <w:rFonts w:asciiTheme="minorHAnsi" w:hAnsiTheme="minorHAnsi"/>
          </w:rPr>
          <w:t>https://www.mountaingoatsoftware.com/agile/user-stories/acceptance-criteria</w:t>
        </w:r>
      </w:hyperlink>
    </w:p>
    <w:p w14:paraId="3321A39A" w14:textId="10D7F0AD" w:rsidR="00F15238" w:rsidRPr="00CD53FB" w:rsidRDefault="002242B5">
      <w:pPr>
        <w:rPr>
          <w:rFonts w:asciiTheme="minorHAnsi" w:hAnsiTheme="minorHAnsi"/>
        </w:rPr>
      </w:pPr>
      <w:hyperlink r:id="rId12" w:history="1">
        <w:r w:rsidRPr="00CD53FB">
          <w:rPr>
            <w:rStyle w:val="Hyperlink"/>
            <w:rFonts w:asciiTheme="minorHAnsi" w:hAnsiTheme="minorHAnsi"/>
          </w:rPr>
          <w:t>https://www.mountaingoatsoftware.com/agile/user-stories/good-user-stories</w:t>
        </w:r>
      </w:hyperlink>
    </w:p>
    <w:p w14:paraId="76C8538E" w14:textId="77777777" w:rsidR="002242B5" w:rsidRPr="00CD53FB" w:rsidRDefault="002242B5">
      <w:pPr>
        <w:rPr>
          <w:rFonts w:asciiTheme="minorHAnsi" w:hAnsiTheme="minorHAnsi"/>
        </w:rPr>
      </w:pPr>
    </w:p>
    <w:sectPr w:rsidR="002242B5" w:rsidRPr="00CD53FB"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A1387C" w14:textId="77777777" w:rsidR="00236949" w:rsidRDefault="00236949">
      <w:pPr>
        <w:spacing w:after="0" w:line="240" w:lineRule="auto"/>
      </w:pPr>
      <w:r>
        <w:separator/>
      </w:r>
    </w:p>
  </w:endnote>
  <w:endnote w:type="continuationSeparator" w:id="0">
    <w:p w14:paraId="2E7BBCE5" w14:textId="77777777" w:rsidR="00236949" w:rsidRDefault="00236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4BE186" w14:textId="749A3211" w:rsidR="00ED7987" w:rsidRDefault="00ED798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066830" w14:textId="77777777" w:rsidR="00236949" w:rsidRDefault="00236949">
      <w:pPr>
        <w:spacing w:after="0" w:line="240" w:lineRule="auto"/>
      </w:pPr>
      <w:r>
        <w:separator/>
      </w:r>
    </w:p>
  </w:footnote>
  <w:footnote w:type="continuationSeparator" w:id="0">
    <w:p w14:paraId="25D68530" w14:textId="77777777" w:rsidR="00236949" w:rsidRDefault="00236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48147D"/>
    <w:multiLevelType w:val="hybridMultilevel"/>
    <w:tmpl w:val="7A7A0DEC"/>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9D64ECE"/>
    <w:multiLevelType w:val="hybridMultilevel"/>
    <w:tmpl w:val="027216F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D30BBD"/>
    <w:multiLevelType w:val="hybridMultilevel"/>
    <w:tmpl w:val="FD02CF3C"/>
    <w:lvl w:ilvl="0" w:tplc="0809000D">
      <w:start w:val="1"/>
      <w:numFmt w:val="bullet"/>
      <w:lvlText w:val=""/>
      <w:lvlJc w:val="left"/>
      <w:pPr>
        <w:ind w:left="864" w:hanging="360"/>
      </w:pPr>
      <w:rPr>
        <w:rFonts w:ascii="Wingdings" w:hAnsi="Wingdings"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12" w15:restartNumberingAfterBreak="0">
    <w:nsid w:val="21EE50DC"/>
    <w:multiLevelType w:val="hybridMultilevel"/>
    <w:tmpl w:val="BDFCE272"/>
    <w:lvl w:ilvl="0" w:tplc="0809000D">
      <w:start w:val="1"/>
      <w:numFmt w:val="bullet"/>
      <w:lvlText w:val=""/>
      <w:lvlJc w:val="left"/>
      <w:pPr>
        <w:ind w:left="864" w:hanging="360"/>
      </w:pPr>
      <w:rPr>
        <w:rFonts w:ascii="Wingdings" w:hAnsi="Wingdings"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13" w15:restartNumberingAfterBreak="0">
    <w:nsid w:val="27C1521B"/>
    <w:multiLevelType w:val="hybridMultilevel"/>
    <w:tmpl w:val="51E65DD4"/>
    <w:lvl w:ilvl="0" w:tplc="0809000D">
      <w:start w:val="1"/>
      <w:numFmt w:val="bullet"/>
      <w:lvlText w:val=""/>
      <w:lvlJc w:val="left"/>
      <w:pPr>
        <w:ind w:left="864" w:hanging="360"/>
      </w:pPr>
      <w:rPr>
        <w:rFonts w:ascii="Wingdings" w:hAnsi="Wingdings"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14" w15:restartNumberingAfterBreak="0">
    <w:nsid w:val="36410852"/>
    <w:multiLevelType w:val="hybridMultilevel"/>
    <w:tmpl w:val="AA505446"/>
    <w:lvl w:ilvl="0" w:tplc="0809000D">
      <w:start w:val="1"/>
      <w:numFmt w:val="bullet"/>
      <w:lvlText w:val=""/>
      <w:lvlJc w:val="left"/>
      <w:pPr>
        <w:ind w:left="864" w:hanging="360"/>
      </w:pPr>
      <w:rPr>
        <w:rFonts w:ascii="Wingdings" w:hAnsi="Wingdings"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15" w15:restartNumberingAfterBreak="0">
    <w:nsid w:val="4CC5541D"/>
    <w:multiLevelType w:val="hybridMultilevel"/>
    <w:tmpl w:val="646268D4"/>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31C1632"/>
    <w:multiLevelType w:val="hybridMultilevel"/>
    <w:tmpl w:val="7C9ABF60"/>
    <w:lvl w:ilvl="0" w:tplc="0809000D">
      <w:start w:val="1"/>
      <w:numFmt w:val="bullet"/>
      <w:lvlText w:val=""/>
      <w:lvlJc w:val="left"/>
      <w:pPr>
        <w:ind w:left="864" w:hanging="360"/>
      </w:pPr>
      <w:rPr>
        <w:rFonts w:ascii="Wingdings" w:hAnsi="Wingdings"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17" w15:restartNumberingAfterBreak="0">
    <w:nsid w:val="59073747"/>
    <w:multiLevelType w:val="hybridMultilevel"/>
    <w:tmpl w:val="9A4604D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A43CB0"/>
    <w:multiLevelType w:val="hybridMultilevel"/>
    <w:tmpl w:val="C5E8ECB8"/>
    <w:lvl w:ilvl="0" w:tplc="0809000D">
      <w:start w:val="1"/>
      <w:numFmt w:val="bullet"/>
      <w:lvlText w:val=""/>
      <w:lvlJc w:val="left"/>
      <w:pPr>
        <w:ind w:left="864" w:hanging="360"/>
      </w:pPr>
      <w:rPr>
        <w:rFonts w:ascii="Wingdings" w:hAnsi="Wingdings"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19" w15:restartNumberingAfterBreak="0">
    <w:nsid w:val="633A7C26"/>
    <w:multiLevelType w:val="hybridMultilevel"/>
    <w:tmpl w:val="201657BC"/>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B6672C9"/>
    <w:multiLevelType w:val="hybridMultilevel"/>
    <w:tmpl w:val="AE0457D6"/>
    <w:lvl w:ilvl="0" w:tplc="0809000D">
      <w:start w:val="1"/>
      <w:numFmt w:val="bullet"/>
      <w:lvlText w:val=""/>
      <w:lvlJc w:val="left"/>
      <w:pPr>
        <w:ind w:left="864" w:hanging="360"/>
      </w:pPr>
      <w:rPr>
        <w:rFonts w:ascii="Wingdings" w:hAnsi="Wingdings"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abstractNum w:abstractNumId="21" w15:restartNumberingAfterBreak="0">
    <w:nsid w:val="70814214"/>
    <w:multiLevelType w:val="hybridMultilevel"/>
    <w:tmpl w:val="50BCB7E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CC74487"/>
    <w:multiLevelType w:val="hybridMultilevel"/>
    <w:tmpl w:val="5342814C"/>
    <w:lvl w:ilvl="0" w:tplc="0809000D">
      <w:start w:val="1"/>
      <w:numFmt w:val="bullet"/>
      <w:lvlText w:val=""/>
      <w:lvlJc w:val="left"/>
      <w:pPr>
        <w:ind w:left="864" w:hanging="360"/>
      </w:pPr>
      <w:rPr>
        <w:rFonts w:ascii="Wingdings" w:hAnsi="Wingdings" w:hint="default"/>
      </w:rPr>
    </w:lvl>
    <w:lvl w:ilvl="1" w:tplc="08090003" w:tentative="1">
      <w:start w:val="1"/>
      <w:numFmt w:val="bullet"/>
      <w:lvlText w:val="o"/>
      <w:lvlJc w:val="left"/>
      <w:pPr>
        <w:ind w:left="1584" w:hanging="360"/>
      </w:pPr>
      <w:rPr>
        <w:rFonts w:ascii="Courier New" w:hAnsi="Courier New" w:cs="Courier New" w:hint="default"/>
      </w:rPr>
    </w:lvl>
    <w:lvl w:ilvl="2" w:tplc="08090005" w:tentative="1">
      <w:start w:val="1"/>
      <w:numFmt w:val="bullet"/>
      <w:lvlText w:val=""/>
      <w:lvlJc w:val="left"/>
      <w:pPr>
        <w:ind w:left="2304" w:hanging="360"/>
      </w:pPr>
      <w:rPr>
        <w:rFonts w:ascii="Wingdings" w:hAnsi="Wingdings" w:hint="default"/>
      </w:rPr>
    </w:lvl>
    <w:lvl w:ilvl="3" w:tplc="08090001" w:tentative="1">
      <w:start w:val="1"/>
      <w:numFmt w:val="bullet"/>
      <w:lvlText w:val=""/>
      <w:lvlJc w:val="left"/>
      <w:pPr>
        <w:ind w:left="3024" w:hanging="360"/>
      </w:pPr>
      <w:rPr>
        <w:rFonts w:ascii="Symbol" w:hAnsi="Symbol" w:hint="default"/>
      </w:rPr>
    </w:lvl>
    <w:lvl w:ilvl="4" w:tplc="08090003" w:tentative="1">
      <w:start w:val="1"/>
      <w:numFmt w:val="bullet"/>
      <w:lvlText w:val="o"/>
      <w:lvlJc w:val="left"/>
      <w:pPr>
        <w:ind w:left="3744" w:hanging="360"/>
      </w:pPr>
      <w:rPr>
        <w:rFonts w:ascii="Courier New" w:hAnsi="Courier New" w:cs="Courier New" w:hint="default"/>
      </w:rPr>
    </w:lvl>
    <w:lvl w:ilvl="5" w:tplc="08090005" w:tentative="1">
      <w:start w:val="1"/>
      <w:numFmt w:val="bullet"/>
      <w:lvlText w:val=""/>
      <w:lvlJc w:val="left"/>
      <w:pPr>
        <w:ind w:left="4464" w:hanging="360"/>
      </w:pPr>
      <w:rPr>
        <w:rFonts w:ascii="Wingdings" w:hAnsi="Wingdings" w:hint="default"/>
      </w:rPr>
    </w:lvl>
    <w:lvl w:ilvl="6" w:tplc="08090001" w:tentative="1">
      <w:start w:val="1"/>
      <w:numFmt w:val="bullet"/>
      <w:lvlText w:val=""/>
      <w:lvlJc w:val="left"/>
      <w:pPr>
        <w:ind w:left="5184" w:hanging="360"/>
      </w:pPr>
      <w:rPr>
        <w:rFonts w:ascii="Symbol" w:hAnsi="Symbol" w:hint="default"/>
      </w:rPr>
    </w:lvl>
    <w:lvl w:ilvl="7" w:tplc="08090003" w:tentative="1">
      <w:start w:val="1"/>
      <w:numFmt w:val="bullet"/>
      <w:lvlText w:val="o"/>
      <w:lvlJc w:val="left"/>
      <w:pPr>
        <w:ind w:left="5904" w:hanging="360"/>
      </w:pPr>
      <w:rPr>
        <w:rFonts w:ascii="Courier New" w:hAnsi="Courier New" w:cs="Courier New" w:hint="default"/>
      </w:rPr>
    </w:lvl>
    <w:lvl w:ilvl="8" w:tplc="08090005" w:tentative="1">
      <w:start w:val="1"/>
      <w:numFmt w:val="bullet"/>
      <w:lvlText w:val=""/>
      <w:lvlJc w:val="left"/>
      <w:pPr>
        <w:ind w:left="6624" w:hanging="360"/>
      </w:pPr>
      <w:rPr>
        <w:rFonts w:ascii="Wingdings" w:hAnsi="Wingdings" w:hint="default"/>
      </w:rPr>
    </w:lvl>
  </w:abstractNum>
  <w:num w:numId="1" w16cid:durableId="1010988339">
    <w:abstractNumId w:val="8"/>
  </w:num>
  <w:num w:numId="2" w16cid:durableId="796918174">
    <w:abstractNumId w:val="6"/>
  </w:num>
  <w:num w:numId="3" w16cid:durableId="739600986">
    <w:abstractNumId w:val="5"/>
  </w:num>
  <w:num w:numId="4" w16cid:durableId="1928538989">
    <w:abstractNumId w:val="4"/>
  </w:num>
  <w:num w:numId="5" w16cid:durableId="748115063">
    <w:abstractNumId w:val="7"/>
  </w:num>
  <w:num w:numId="6" w16cid:durableId="1077050696">
    <w:abstractNumId w:val="3"/>
  </w:num>
  <w:num w:numId="7" w16cid:durableId="135731577">
    <w:abstractNumId w:val="2"/>
  </w:num>
  <w:num w:numId="8" w16cid:durableId="423262159">
    <w:abstractNumId w:val="1"/>
  </w:num>
  <w:num w:numId="9" w16cid:durableId="559707110">
    <w:abstractNumId w:val="0"/>
  </w:num>
  <w:num w:numId="10" w16cid:durableId="908461806">
    <w:abstractNumId w:val="9"/>
  </w:num>
  <w:num w:numId="11" w16cid:durableId="473565376">
    <w:abstractNumId w:val="19"/>
  </w:num>
  <w:num w:numId="12" w16cid:durableId="442263063">
    <w:abstractNumId w:val="15"/>
  </w:num>
  <w:num w:numId="13" w16cid:durableId="1625774139">
    <w:abstractNumId w:val="12"/>
  </w:num>
  <w:num w:numId="14" w16cid:durableId="154147755">
    <w:abstractNumId w:val="10"/>
  </w:num>
  <w:num w:numId="15" w16cid:durableId="102574895">
    <w:abstractNumId w:val="21"/>
  </w:num>
  <w:num w:numId="16" w16cid:durableId="699354999">
    <w:abstractNumId w:val="17"/>
  </w:num>
  <w:num w:numId="17" w16cid:durableId="774599935">
    <w:abstractNumId w:val="14"/>
  </w:num>
  <w:num w:numId="18" w16cid:durableId="994143620">
    <w:abstractNumId w:val="11"/>
  </w:num>
  <w:num w:numId="19" w16cid:durableId="139660088">
    <w:abstractNumId w:val="13"/>
  </w:num>
  <w:num w:numId="20" w16cid:durableId="1896355466">
    <w:abstractNumId w:val="18"/>
  </w:num>
  <w:num w:numId="21" w16cid:durableId="795678991">
    <w:abstractNumId w:val="22"/>
  </w:num>
  <w:num w:numId="22" w16cid:durableId="1719619801">
    <w:abstractNumId w:val="20"/>
  </w:num>
  <w:num w:numId="23" w16cid:durableId="9631192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412"/>
    <w:rsid w:val="00034616"/>
    <w:rsid w:val="0006063C"/>
    <w:rsid w:val="000F5FA8"/>
    <w:rsid w:val="0015074B"/>
    <w:rsid w:val="001A6A39"/>
    <w:rsid w:val="001C366A"/>
    <w:rsid w:val="001E3502"/>
    <w:rsid w:val="002242B5"/>
    <w:rsid w:val="00236949"/>
    <w:rsid w:val="00266D94"/>
    <w:rsid w:val="0029639D"/>
    <w:rsid w:val="002A6F72"/>
    <w:rsid w:val="002B1BB7"/>
    <w:rsid w:val="002F1DE7"/>
    <w:rsid w:val="00302BC0"/>
    <w:rsid w:val="003216FC"/>
    <w:rsid w:val="00326F90"/>
    <w:rsid w:val="003275BD"/>
    <w:rsid w:val="003278EE"/>
    <w:rsid w:val="00375345"/>
    <w:rsid w:val="003B3918"/>
    <w:rsid w:val="003E3EAF"/>
    <w:rsid w:val="00463AB9"/>
    <w:rsid w:val="00493DB3"/>
    <w:rsid w:val="004A6071"/>
    <w:rsid w:val="005037B5"/>
    <w:rsid w:val="0051635A"/>
    <w:rsid w:val="0063748E"/>
    <w:rsid w:val="006533A6"/>
    <w:rsid w:val="006652F3"/>
    <w:rsid w:val="00670B92"/>
    <w:rsid w:val="00687E44"/>
    <w:rsid w:val="006C0A0D"/>
    <w:rsid w:val="007013E5"/>
    <w:rsid w:val="00702507"/>
    <w:rsid w:val="00733883"/>
    <w:rsid w:val="00736106"/>
    <w:rsid w:val="0075076F"/>
    <w:rsid w:val="0078143D"/>
    <w:rsid w:val="00802909"/>
    <w:rsid w:val="00845A5D"/>
    <w:rsid w:val="00853B27"/>
    <w:rsid w:val="00856937"/>
    <w:rsid w:val="008F7476"/>
    <w:rsid w:val="009877E8"/>
    <w:rsid w:val="009E496A"/>
    <w:rsid w:val="009F44B4"/>
    <w:rsid w:val="009F65A9"/>
    <w:rsid w:val="00A22765"/>
    <w:rsid w:val="00A76F96"/>
    <w:rsid w:val="00AA1D8D"/>
    <w:rsid w:val="00AA5D6B"/>
    <w:rsid w:val="00AD11AA"/>
    <w:rsid w:val="00B05717"/>
    <w:rsid w:val="00B1590A"/>
    <w:rsid w:val="00B471B7"/>
    <w:rsid w:val="00B47730"/>
    <w:rsid w:val="00B600FE"/>
    <w:rsid w:val="00B95961"/>
    <w:rsid w:val="00BF00DA"/>
    <w:rsid w:val="00BF12F4"/>
    <w:rsid w:val="00CB0664"/>
    <w:rsid w:val="00CD53FB"/>
    <w:rsid w:val="00D05632"/>
    <w:rsid w:val="00DE4248"/>
    <w:rsid w:val="00DE648B"/>
    <w:rsid w:val="00ED7987"/>
    <w:rsid w:val="00F152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4A8D9"/>
  <w14:defaultImageDpi w14:val="300"/>
  <w15:docId w15:val="{F6FF0688-FF4A-374F-B802-3D80E94A3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3883"/>
    <w:rPr>
      <w:color w:val="0000FF" w:themeColor="hyperlink"/>
      <w:u w:val="single"/>
    </w:rPr>
  </w:style>
  <w:style w:type="character" w:styleId="UnresolvedMention">
    <w:name w:val="Unresolved Mention"/>
    <w:basedOn w:val="DefaultParagraphFont"/>
    <w:uiPriority w:val="99"/>
    <w:semiHidden/>
    <w:unhideWhenUsed/>
    <w:rsid w:val="00733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project-management/user-storie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untaingoatsoftware.com/agile/user-stories/good-user-stori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untaingoatsoftware.com/agile/user-stories/acceptance-criteri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ountaingoatsoftware.com/agile/user-stories" TargetMode="External"/><Relationship Id="rId4" Type="http://schemas.openxmlformats.org/officeDocument/2006/relationships/settings" Target="settings.xml"/><Relationship Id="rId9" Type="http://schemas.openxmlformats.org/officeDocument/2006/relationships/hyperlink" Target="https://www.atlassian.com/work-management/project-management/acceptance-criteri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 .</cp:lastModifiedBy>
  <cp:revision>3</cp:revision>
  <dcterms:created xsi:type="dcterms:W3CDTF">2026-09-04T08:32:00Z</dcterms:created>
  <dcterms:modified xsi:type="dcterms:W3CDTF">2026-09-11T16:22:00Z</dcterms:modified>
  <cp:category/>
</cp:coreProperties>
</file>